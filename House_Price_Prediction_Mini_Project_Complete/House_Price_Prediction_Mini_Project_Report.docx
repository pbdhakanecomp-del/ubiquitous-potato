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JSPM’s</w:t>
      </w:r>
    </w:p>
    <w:p>
      <w:pPr>
        <w:jc w:val="center"/>
      </w:pPr>
      <w:r>
        <w:rPr>
          <w:rFonts w:ascii="Times New Roman" w:hAnsi="Times New Roman"/>
          <w:b/>
          <w:sz w:val="32"/>
        </w:rPr>
        <w:t>RAJARSHI SHAHU COLLEGE OF ENGINEERING</w:t>
      </w:r>
    </w:p>
    <w:p>
      <w:pPr>
        <w:jc w:val="center"/>
      </w:pPr>
      <w:r>
        <w:rPr>
          <w:rFonts w:ascii="Times New Roman" w:hAnsi="Times New Roman"/>
          <w:b/>
          <w:sz w:val="26"/>
        </w:rPr>
        <w:t>TATHAWADE, PUNE-33</w:t>
      </w:r>
    </w:p>
    <w:p/>
    <w:p>
      <w:pPr>
        <w:jc w:val="center"/>
      </w:pPr>
      <w:r>
        <w:rPr>
          <w:rFonts w:ascii="Times New Roman" w:hAnsi="Times New Roman"/>
          <w:b/>
          <w:sz w:val="26"/>
        </w:rPr>
        <w:t>DEPARTMENT OF COMPUTER ENGINEERING</w:t>
      </w:r>
    </w:p>
    <w:p/>
    <w:p/>
    <w:p/>
    <w:p>
      <w:pPr>
        <w:jc w:val="center"/>
      </w:pPr>
      <w:r>
        <w:rPr>
          <w:rFonts w:ascii="Times New Roman" w:hAnsi="Times New Roman"/>
          <w:b/>
          <w:sz w:val="34"/>
        </w:rPr>
        <w:t>MINI PROJECT REPORT</w:t>
      </w:r>
    </w:p>
    <w:p>
      <w:pPr>
        <w:jc w:val="center"/>
      </w:pPr>
      <w:r>
        <w:rPr>
          <w:rFonts w:ascii="Times New Roman" w:hAnsi="Times New Roman"/>
          <w:b/>
          <w:sz w:val="24"/>
        </w:rPr>
        <w:t>ON</w:t>
      </w:r>
    </w:p>
    <w:p>
      <w:pPr>
        <w:jc w:val="center"/>
      </w:pPr>
      <w:r>
        <w:rPr>
          <w:rFonts w:ascii="Times New Roman" w:hAnsi="Times New Roman"/>
          <w:b/>
          <w:sz w:val="32"/>
        </w:rPr>
        <w:t>“HOUSE PRICE PREDICTION USING MACHINE LEARNING”</w:t>
      </w:r>
    </w:p>
    <w:p/>
    <w:p/>
    <w:p>
      <w:pPr>
        <w:jc w:val="center"/>
      </w:pPr>
      <w:r>
        <w:rPr>
          <w:rFonts w:ascii="Times New Roman" w:hAnsi="Times New Roman"/>
          <w:b/>
          <w:sz w:val="24"/>
        </w:rPr>
        <w:t>Submitted by</w:t>
      </w:r>
    </w:p>
    <w:p>
      <w:pPr>
        <w:jc w:val="center"/>
      </w:pPr>
      <w:r>
        <w:rPr>
          <w:rFonts w:ascii="Times New Roman" w:hAnsi="Times New Roman"/>
          <w:b w:val="0"/>
          <w:sz w:val="24"/>
        </w:rPr>
        <w:t>Name: __________________________________</w:t>
      </w:r>
    </w:p>
    <w:p>
      <w:pPr>
        <w:jc w:val="center"/>
      </w:pPr>
      <w:r>
        <w:rPr>
          <w:rFonts w:ascii="Times New Roman" w:hAnsi="Times New Roman"/>
          <w:b w:val="0"/>
          <w:sz w:val="24"/>
        </w:rPr>
        <w:t>Roll No.: _______________________________</w:t>
      </w:r>
    </w:p>
    <w:p>
      <w:pPr>
        <w:jc w:val="center"/>
      </w:pPr>
      <w:r>
        <w:rPr>
          <w:rFonts w:ascii="Times New Roman" w:hAnsi="Times New Roman"/>
          <w:b w:val="0"/>
          <w:sz w:val="24"/>
        </w:rPr>
        <w:t>Class and Division: TY Div A</w:t>
      </w:r>
    </w:p>
    <w:p>
      <w:pPr>
        <w:jc w:val="center"/>
      </w:pPr>
      <w:r>
        <w:rPr>
          <w:rFonts w:ascii="Times New Roman" w:hAnsi="Times New Roman"/>
          <w:b w:val="0"/>
          <w:sz w:val="24"/>
        </w:rPr>
        <w:t>Course: Machine Learning</w:t>
      </w:r>
    </w:p>
    <w:p>
      <w:pPr>
        <w:jc w:val="center"/>
      </w:pPr>
      <w:r>
        <w:rPr>
          <w:rFonts w:ascii="Times New Roman" w:hAnsi="Times New Roman"/>
          <w:b w:val="0"/>
          <w:sz w:val="24"/>
        </w:rPr>
        <w:t>Academic Year 2026–27 (Semester-I)</w:t>
      </w:r>
    </w:p>
    <w:p/>
    <w:p/>
    <w:p>
      <w:pPr>
        <w:jc w:val="center"/>
      </w:pPr>
      <w:r>
        <w:rPr>
          <w:rFonts w:ascii="Times New Roman" w:hAnsi="Times New Roman"/>
          <w:b w:val="0"/>
          <w:sz w:val="22"/>
        </w:rPr>
        <w:t>Submitted to: ___________________________</w:t>
      </w:r>
    </w:p>
    <w:p>
      <w:r>
        <w:br w:type="page"/>
      </w:r>
    </w:p>
    <w:p>
      <w:pPr>
        <w:pStyle w:val="Heading1"/>
      </w:pPr>
      <w:r>
        <w:t>1. Title</w:t>
      </w:r>
    </w:p>
    <w:p>
      <w:r>
        <w:t>House Price Prediction Using Machine Learning</w:t>
      </w:r>
    </w:p>
    <w:p>
      <w:pPr>
        <w:pStyle w:val="Heading1"/>
      </w:pPr>
      <w:r>
        <w:t>2. Abstract</w:t>
      </w:r>
    </w:p>
    <w:p>
      <w:r>
        <w:t>House price prediction is a regression problem in which a machine-learning model estimates the price of a residential property from selected property features. This mini project demonstrates a complete workflow using Python, Pandas, Scikit-learn, and Streamlit. The input features are city, locality, area in square feet, number of bedrooms, number of bathrooms, and property age. A Random Forest Regressor is trained after preprocessing categorical features with one-hot encoding. The model is evaluated on a held-out test set using Mean Absolute Error (MAE), Root Mean Squared Error (RMSE), and the coefficient of determination (R²). A Streamlit interface allows users to enter property details and view an estimated price in Indian rupees. The supplied dataset is synthetic and is intended only to demonstrate implementation; its predictions are not reliable real-market valuations.</w:t>
      </w:r>
    </w:p>
    <w:p>
      <w:pPr>
        <w:pStyle w:val="Heading1"/>
      </w:pPr>
      <w:r>
        <w:t>3. Introduction</w:t>
      </w:r>
    </w:p>
    <w:p>
      <w:r>
        <w:t>Property prices vary with location, property size, configuration, age, amenities, and market conditions. Estimating a price manually can be difficult because several factors interact. Machine learning can learn relationships between historical examples and their listed or recorded prices, then use those patterns to estimate a price for a new property. This project presents a small educational implementation for the Indian housing context. It uses a regression model and a simple web interface so the workflow can be understood and demonstrated by a beginner.</w:t>
      </w:r>
    </w:p>
    <w:p>
      <w:r>
        <w:t>The project uses Random Forest Regression. A Random Forest combines the predictions of multiple decision trees and can model nonlinear relationships. Categorical features such as city and locality are converted to numerical indicator features using one-hot encoding. The trained preprocessing and regression steps are saved together as a pipeline so the same transformations are applied during prediction.</w:t>
      </w:r>
    </w:p>
    <w:p>
      <w:pPr>
        <w:pStyle w:val="Heading1"/>
      </w:pPr>
      <w:r>
        <w:t>4. Problem Statement</w:t>
      </w:r>
    </w:p>
    <w:p>
      <w:r>
        <w:t>To develop a machine-learning application that estimates the price of a residential property in India based on its city, locality, area, number of bedrooms, number of bathrooms, and age. The system should train and evaluate a regression model and provide a user-friendly interface for entering property details and displaying a predicted price in Indian rupees.</w:t>
      </w:r>
    </w:p>
    <w:p>
      <w:pPr>
        <w:pStyle w:val="Heading1"/>
      </w:pPr>
      <w:r>
        <w:t>5. Objectives</w:t>
      </w:r>
    </w:p>
    <w:p>
      <w:pPr>
        <w:pStyle w:val="ListBullet"/>
      </w:pPr>
      <w:r>
        <w:t>To understand house price prediction as a supervised regression task.</w:t>
      </w:r>
    </w:p>
    <w:p>
      <w:pPr>
        <w:pStyle w:val="ListBullet"/>
      </w:pPr>
      <w:r>
        <w:t>To prepare a structured dataset containing property attributes and prices.</w:t>
      </w:r>
    </w:p>
    <w:p>
      <w:pPr>
        <w:pStyle w:val="ListBullet"/>
      </w:pPr>
      <w:r>
        <w:t>To preprocess categorical and numerical features for model training.</w:t>
      </w:r>
    </w:p>
    <w:p>
      <w:pPr>
        <w:pStyle w:val="ListBullet"/>
      </w:pPr>
      <w:r>
        <w:t>To train a Random Forest Regression model using Scikit-learn.</w:t>
      </w:r>
    </w:p>
    <w:p>
      <w:pPr>
        <w:pStyle w:val="ListBullet"/>
      </w:pPr>
      <w:r>
        <w:t>To evaluate model performance using MAE, RMSE, and R².</w:t>
      </w:r>
    </w:p>
    <w:p>
      <w:pPr>
        <w:pStyle w:val="ListBullet"/>
      </w:pPr>
      <w:r>
        <w:t>To build an interactive prediction interface using Streamlit.</w:t>
      </w:r>
    </w:p>
    <w:p>
      <w:pPr>
        <w:pStyle w:val="ListBullet"/>
      </w:pPr>
      <w:r>
        <w:t>To demonstrate the full workflow from dataset loading to prediction.</w:t>
      </w:r>
    </w:p>
    <w:p>
      <w:pPr>
        <w:pStyle w:val="Heading1"/>
      </w:pPr>
      <w:r>
        <w:t>6. Data Set and Libraries Required</w:t>
      </w:r>
    </w:p>
    <w:p>
      <w:pPr>
        <w:pStyle w:val="Heading2"/>
      </w:pPr>
      <w:r>
        <w:t>6.1 Dataset</w:t>
      </w:r>
    </w:p>
    <w:p>
      <w:r>
        <w:t>The project bundle contains housing_data.csv with 240 synthetic illustrative records. The data is generated for demonstrating the workflow and is not collected from verified property transactions or current listings. Therefore, model metrics on this dataset only demonstrate code execution and must not be interpreted as real-world accuracy.</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Column</w:t>
            </w:r>
          </w:p>
        </w:tc>
        <w:tc>
          <w:tcPr>
            <w:tcW w:type="dxa" w:w="3264"/>
          </w:tcPr>
          <w:p>
            <w:r>
              <w:t>Description</w:t>
            </w:r>
          </w:p>
        </w:tc>
        <w:tc>
          <w:tcPr>
            <w:tcW w:type="dxa" w:w="3264"/>
          </w:tcPr>
          <w:p>
            <w:r>
              <w:t>Type</w:t>
            </w:r>
          </w:p>
        </w:tc>
      </w:tr>
      <w:tr>
        <w:tc>
          <w:tcPr>
            <w:tcW w:type="dxa" w:w="3264"/>
          </w:tcPr>
          <w:p>
            <w:r>
              <w:t>city</w:t>
            </w:r>
          </w:p>
        </w:tc>
        <w:tc>
          <w:tcPr>
            <w:tcW w:type="dxa" w:w="3264"/>
          </w:tcPr>
          <w:p>
            <w:r>
              <w:t>City where the property is located</w:t>
            </w:r>
          </w:p>
        </w:tc>
        <w:tc>
          <w:tcPr>
            <w:tcW w:type="dxa" w:w="3264"/>
          </w:tcPr>
          <w:p>
            <w:r>
              <w:t>Categorical</w:t>
            </w:r>
          </w:p>
        </w:tc>
      </w:tr>
      <w:tr>
        <w:tc>
          <w:tcPr>
            <w:tcW w:type="dxa" w:w="3264"/>
          </w:tcPr>
          <w:p>
            <w:r>
              <w:t>locality</w:t>
            </w:r>
          </w:p>
        </w:tc>
        <w:tc>
          <w:tcPr>
            <w:tcW w:type="dxa" w:w="3264"/>
          </w:tcPr>
          <w:p>
            <w:r>
              <w:t>Locality or neighbourhood</w:t>
            </w:r>
          </w:p>
        </w:tc>
        <w:tc>
          <w:tcPr>
            <w:tcW w:type="dxa" w:w="3264"/>
          </w:tcPr>
          <w:p>
            <w:r>
              <w:t>Categorical</w:t>
            </w:r>
          </w:p>
        </w:tc>
      </w:tr>
      <w:tr>
        <w:tc>
          <w:tcPr>
            <w:tcW w:type="dxa" w:w="3264"/>
          </w:tcPr>
          <w:p>
            <w:r>
              <w:t>area_sqft</w:t>
            </w:r>
          </w:p>
        </w:tc>
        <w:tc>
          <w:tcPr>
            <w:tcW w:type="dxa" w:w="3264"/>
          </w:tcPr>
          <w:p>
            <w:r>
              <w:t>Property area in square feet</w:t>
            </w:r>
          </w:p>
        </w:tc>
        <w:tc>
          <w:tcPr>
            <w:tcW w:type="dxa" w:w="3264"/>
          </w:tcPr>
          <w:p>
            <w:r>
              <w:t>Numerical</w:t>
            </w:r>
          </w:p>
        </w:tc>
      </w:tr>
      <w:tr>
        <w:tc>
          <w:tcPr>
            <w:tcW w:type="dxa" w:w="3264"/>
          </w:tcPr>
          <w:p>
            <w:r>
              <w:t>bedrooms</w:t>
            </w:r>
          </w:p>
        </w:tc>
        <w:tc>
          <w:tcPr>
            <w:tcW w:type="dxa" w:w="3264"/>
          </w:tcPr>
          <w:p>
            <w:r>
              <w:t>Number of bedrooms</w:t>
            </w:r>
          </w:p>
        </w:tc>
        <w:tc>
          <w:tcPr>
            <w:tcW w:type="dxa" w:w="3264"/>
          </w:tcPr>
          <w:p>
            <w:r>
              <w:t>Numerical</w:t>
            </w:r>
          </w:p>
        </w:tc>
      </w:tr>
      <w:tr>
        <w:tc>
          <w:tcPr>
            <w:tcW w:type="dxa" w:w="3264"/>
          </w:tcPr>
          <w:p>
            <w:r>
              <w:t>bathrooms</w:t>
            </w:r>
          </w:p>
        </w:tc>
        <w:tc>
          <w:tcPr>
            <w:tcW w:type="dxa" w:w="3264"/>
          </w:tcPr>
          <w:p>
            <w:r>
              <w:t>Number of bathrooms</w:t>
            </w:r>
          </w:p>
        </w:tc>
        <w:tc>
          <w:tcPr>
            <w:tcW w:type="dxa" w:w="3264"/>
          </w:tcPr>
          <w:p>
            <w:r>
              <w:t>Numerical</w:t>
            </w:r>
          </w:p>
        </w:tc>
      </w:tr>
      <w:tr>
        <w:tc>
          <w:tcPr>
            <w:tcW w:type="dxa" w:w="3264"/>
          </w:tcPr>
          <w:p>
            <w:r>
              <w:t>property_age_years</w:t>
            </w:r>
          </w:p>
        </w:tc>
        <w:tc>
          <w:tcPr>
            <w:tcW w:type="dxa" w:w="3264"/>
          </w:tcPr>
          <w:p>
            <w:r>
              <w:t>Approximate age of property in years</w:t>
            </w:r>
          </w:p>
        </w:tc>
        <w:tc>
          <w:tcPr>
            <w:tcW w:type="dxa" w:w="3264"/>
          </w:tcPr>
          <w:p>
            <w:r>
              <w:t>Numerical</w:t>
            </w:r>
          </w:p>
        </w:tc>
      </w:tr>
      <w:tr>
        <w:tc>
          <w:tcPr>
            <w:tcW w:type="dxa" w:w="3264"/>
          </w:tcPr>
          <w:p>
            <w:r>
              <w:t>price_inr</w:t>
            </w:r>
          </w:p>
        </w:tc>
        <w:tc>
          <w:tcPr>
            <w:tcW w:type="dxa" w:w="3264"/>
          </w:tcPr>
          <w:p>
            <w:r>
              <w:t>Target property price in Indian rupees</w:t>
            </w:r>
          </w:p>
        </w:tc>
        <w:tc>
          <w:tcPr>
            <w:tcW w:type="dxa" w:w="3264"/>
          </w:tcPr>
          <w:p>
            <w:r>
              <w:t>Numerical</w:t>
            </w:r>
          </w:p>
        </w:tc>
      </w:tr>
    </w:tbl>
    <w:p>
      <w:pPr>
        <w:pStyle w:val="Heading2"/>
      </w:pPr>
      <w:r>
        <w:t>6.2 Libraries and Tools</w:t>
      </w:r>
    </w:p>
    <w:p>
      <w:pPr>
        <w:pStyle w:val="ListBullet"/>
      </w:pPr>
      <w:r>
        <w:t>Python 3.10 or newer — programming language.</w:t>
      </w:r>
    </w:p>
    <w:p>
      <w:pPr>
        <w:pStyle w:val="ListBullet"/>
      </w:pPr>
      <w:r>
        <w:t>Pandas — reading and manipulating tabular data.</w:t>
      </w:r>
    </w:p>
    <w:p>
      <w:pPr>
        <w:pStyle w:val="ListBullet"/>
      </w:pPr>
      <w:r>
        <w:t>Scikit-learn — preprocessing, model training, and evaluation.</w:t>
      </w:r>
    </w:p>
    <w:p>
      <w:pPr>
        <w:pStyle w:val="ListBullet"/>
      </w:pPr>
      <w:r>
        <w:t>Joblib — saving and loading the trained model.</w:t>
      </w:r>
    </w:p>
    <w:p>
      <w:pPr>
        <w:pStyle w:val="ListBullet"/>
      </w:pPr>
      <w:r>
        <w:t>Streamlit — creating the web interface.</w:t>
      </w:r>
    </w:p>
    <w:p>
      <w:pPr>
        <w:pStyle w:val="ListBullet"/>
      </w:pPr>
      <w:r>
        <w:t>Visual Studio Code, PyCharm, or another Python editor — optional development environment.</w:t>
      </w:r>
    </w:p>
    <w:p>
      <w:pPr>
        <w:pStyle w:val="Heading1"/>
      </w:pPr>
      <w:r>
        <w:t>7. Approach / Methodology</w:t>
      </w:r>
    </w:p>
    <w:p>
      <w:pPr>
        <w:pStyle w:val="ListNumber"/>
      </w:pPr>
      <w:r>
        <w:rPr>
          <w:b/>
        </w:rPr>
        <w:t xml:space="preserve">Data loading: </w:t>
      </w:r>
      <w:r>
        <w:t>Read the CSV file with Pandas and check that the required columns are present.</w:t>
      </w:r>
    </w:p>
    <w:p>
      <w:pPr>
        <w:pStyle w:val="ListNumber"/>
      </w:pPr>
      <w:r>
        <w:rPr>
          <w:b/>
        </w:rPr>
        <w:t xml:space="preserve">Data preparation: </w:t>
      </w:r>
      <w:r>
        <w:t>Remove rows with missing required values and separate the input features from the target price.</w:t>
      </w:r>
    </w:p>
    <w:p>
      <w:pPr>
        <w:pStyle w:val="ListNumber"/>
      </w:pPr>
      <w:r>
        <w:rPr>
          <w:b/>
        </w:rPr>
        <w:t xml:space="preserve">Feature preprocessing: </w:t>
      </w:r>
      <w:r>
        <w:t>Apply one-hot encoding to city and locality; pass numerical features through unchanged.</w:t>
      </w:r>
    </w:p>
    <w:p>
      <w:pPr>
        <w:pStyle w:val="ListNumber"/>
      </w:pPr>
      <w:r>
        <w:rPr>
          <w:b/>
        </w:rPr>
        <w:t xml:space="preserve">Train/test split: </w:t>
      </w:r>
      <w:r>
        <w:t>Split the records into 80% training data and 20% testing data using a fixed random seed.</w:t>
      </w:r>
    </w:p>
    <w:p>
      <w:pPr>
        <w:pStyle w:val="ListNumber"/>
      </w:pPr>
      <w:r>
        <w:rPr>
          <w:b/>
        </w:rPr>
        <w:t xml:space="preserve">Model training: </w:t>
      </w:r>
      <w:r>
        <w:t>Train a Random Forest Regressor with 250 trees.</w:t>
      </w:r>
    </w:p>
    <w:p>
      <w:pPr>
        <w:pStyle w:val="ListNumber"/>
      </w:pPr>
      <w:r>
        <w:rPr>
          <w:b/>
        </w:rPr>
        <w:t xml:space="preserve">Evaluation: </w:t>
      </w:r>
      <w:r>
        <w:t>Calculate MAE, RMSE, and R² on the held-out test subset.</w:t>
      </w:r>
    </w:p>
    <w:p>
      <w:pPr>
        <w:pStyle w:val="ListNumber"/>
      </w:pPr>
      <w:r>
        <w:rPr>
          <w:b/>
        </w:rPr>
        <w:t xml:space="preserve">Model saving: </w:t>
      </w:r>
      <w:r>
        <w:t>Save the preprocessing and regression pipeline using Joblib.</w:t>
      </w:r>
    </w:p>
    <w:p>
      <w:pPr>
        <w:pStyle w:val="ListNumber"/>
      </w:pPr>
      <w:r>
        <w:rPr>
          <w:b/>
        </w:rPr>
        <w:t xml:space="preserve">Application: </w:t>
      </w:r>
      <w:r>
        <w:t>Use Streamlit to collect property features and display the model's estimate in rupees and lakhs.</w:t>
      </w:r>
    </w:p>
    <w:p>
      <w:pPr>
        <w:pStyle w:val="Heading1"/>
      </w:pPr>
      <w:r>
        <w:t>8. Implementation</w:t>
      </w:r>
    </w:p>
    <w:p>
      <w:r>
        <w:t>The implementation is provided as a companion project folder/ZIP. The main files are train_model.py, app.py, housing_data.csv, requirements.txt, and README.md. The following commands install dependencies, train the model, and launch the Streamlit application.</w:t>
      </w:r>
    </w:p>
    <w:p>
      <w:pPr>
        <w:pStyle w:val="Heading2"/>
      </w:pPr>
      <w:r>
        <w:t>8.1 Installation</w:t>
      </w:r>
    </w:p>
    <w:p>
      <w:pPr>
        <w:ind w:left="360"/>
      </w:pPr>
      <w:r>
        <w:rPr>
          <w:rFonts w:ascii="Courier New" w:hAnsi="Courier New"/>
          <w:sz w:val="20"/>
        </w:rPr>
        <w:t>python -m venv .venv</w:t>
      </w:r>
    </w:p>
    <w:p>
      <w:pPr>
        <w:ind w:left="360"/>
      </w:pPr>
      <w:r>
        <w:rPr>
          <w:rFonts w:ascii="Courier New" w:hAnsi="Courier New"/>
          <w:sz w:val="20"/>
        </w:rPr>
        <w:t>Windows: .venv\Scripts\activate</w:t>
      </w:r>
    </w:p>
    <w:p>
      <w:pPr>
        <w:ind w:left="360"/>
      </w:pPr>
      <w:r>
        <w:rPr>
          <w:rFonts w:ascii="Courier New" w:hAnsi="Courier New"/>
          <w:sz w:val="20"/>
        </w:rPr>
        <w:t>macOS/Linux: source .venv/bin/activate</w:t>
      </w:r>
    </w:p>
    <w:p>
      <w:pPr>
        <w:ind w:left="360"/>
      </w:pPr>
      <w:r>
        <w:rPr>
          <w:rFonts w:ascii="Courier New" w:hAnsi="Courier New"/>
          <w:sz w:val="20"/>
        </w:rPr>
        <w:t>python -m pip install -r requirements.txt</w:t>
      </w:r>
    </w:p>
    <w:p>
      <w:pPr>
        <w:pStyle w:val="Heading2"/>
      </w:pPr>
      <w:r>
        <w:t>8.2 Train the model</w:t>
      </w:r>
    </w:p>
    <w:p>
      <w:r>
        <w:rPr>
          <w:rFonts w:ascii="Courier New" w:hAnsi="Courier New"/>
        </w:rPr>
        <w:t>python train_model.py</w:t>
      </w:r>
    </w:p>
    <w:p>
      <w:r>
        <w:t>The training script prints MAE, RMSE, and R² for the test set and creates house_price_model.joblib.</w:t>
      </w:r>
    </w:p>
    <w:p>
      <w:pPr>
        <w:pStyle w:val="Heading2"/>
      </w:pPr>
      <w:r>
        <w:t>8.3 Run the Streamlit application</w:t>
      </w:r>
    </w:p>
    <w:p>
      <w:r>
        <w:rPr>
          <w:rFonts w:ascii="Courier New" w:hAnsi="Courier New"/>
        </w:rPr>
        <w:t>python -m streamlit run app.py</w:t>
      </w:r>
    </w:p>
    <w:p>
      <w:r>
        <w:t>Open the local URL printed in the terminal, usually http://localhost:8501. Select a city and locality, enter the property area, bedrooms, bathrooms, and age, then click “Predict house price”. The app displays the estimated value in Indian rupees.</w:t>
      </w:r>
    </w:p>
    <w:p>
      <w:pPr>
        <w:pStyle w:val="Heading2"/>
      </w:pPr>
      <w:r>
        <w:t>8.4 Core training code</w:t>
      </w:r>
    </w:p>
    <w:p>
      <w:pPr>
        <w:ind w:left="288"/>
      </w:pPr>
      <w:r>
        <w:rPr>
          <w:rFonts w:ascii="Courier New" w:hAnsi="Courier New"/>
          <w:sz w:val="18"/>
        </w:rPr>
        <w:t>preprocessor = ColumnTransformer([</w:t>
        <w:br/>
        <w:t xml:space="preserve">    ("categories", OneHotEncoder(handle_unknown="ignore"),</w:t>
        <w:br/>
        <w:t xml:space="preserve">     ["city", "locality"]),</w:t>
        <w:br/>
        <w:t xml:space="preserve">    ("numbers", "passthrough",</w:t>
        <w:br/>
        <w:t xml:space="preserve">     ["area_sqft", "bedrooms", "bathrooms", "property_age_years"])</w:t>
        <w:br/>
        <w:t>])</w:t>
        <w:br/>
        <w:br/>
        <w:t>model = Pipeline([</w:t>
        <w:br/>
        <w:t xml:space="preserve">    ("preprocessor", preprocessor),</w:t>
        <w:br/>
        <w:t xml:space="preserve">    ("regressor", RandomForestRegressor(</w:t>
        <w:br/>
        <w:t xml:space="preserve">        n_estimators=250, random_state=42, min_samples_leaf=2</w:t>
        <w:br/>
        <w:t xml:space="preserve">    ))</w:t>
        <w:br/>
        <w:t>])</w:t>
        <w:br/>
        <w:br/>
        <w:t>model.fit(X_train, y_train)</w:t>
        <w:br/>
        <w:t>predictions = model.predict(X_test)</w:t>
      </w:r>
    </w:p>
    <w:p>
      <w:pPr>
        <w:pStyle w:val="Heading1"/>
      </w:pPr>
      <w:r>
        <w:t>9. Results</w:t>
      </w:r>
    </w:p>
    <w:p>
      <w:r>
        <w:t>The application is designed to train a regression pipeline, save it, and provide predictions through a Streamlit interface. When train_model.py is executed, it prints the test-set MAE, RMSE, and R² values. These values should be copied from the actual run into the table below; they are intentionally not invented in this report.</w:t>
      </w:r>
    </w:p>
    <w:tbl>
      <w:tblPr>
        <w:tblStyle w:val="LightShading-Accent1"/>
        <w:tblW w:type="auto" w:w="0"/>
        <w:tblLook w:firstColumn="1" w:firstRow="1" w:lastColumn="0" w:lastRow="0" w:noHBand="0" w:noVBand="1" w:val="04A0"/>
      </w:tblPr>
      <w:tblGrid>
        <w:gridCol w:w="4896"/>
        <w:gridCol w:w="4896"/>
      </w:tblGrid>
      <w:tr>
        <w:tc>
          <w:tcPr>
            <w:tcW w:type="dxa" w:w="4896"/>
          </w:tcPr>
          <w:p>
            <w:r>
              <w:t>Evaluation metric</w:t>
            </w:r>
          </w:p>
        </w:tc>
        <w:tc>
          <w:tcPr>
            <w:tcW w:type="dxa" w:w="4896"/>
          </w:tcPr>
          <w:p>
            <w:r>
              <w:t>Value from your run</w:t>
            </w:r>
          </w:p>
        </w:tc>
      </w:tr>
      <w:tr>
        <w:tc>
          <w:tcPr>
            <w:tcW w:type="dxa" w:w="4896"/>
          </w:tcPr>
          <w:p>
            <w:r>
              <w:t>MAE (₹)</w:t>
            </w:r>
          </w:p>
        </w:tc>
        <w:tc>
          <w:tcPr>
            <w:tcW w:type="dxa" w:w="4896"/>
          </w:tcPr>
          <w:p>
            <w:r>
              <w:t>Fill after running train_model.py</w:t>
            </w:r>
          </w:p>
        </w:tc>
      </w:tr>
      <w:tr>
        <w:tc>
          <w:tcPr>
            <w:tcW w:type="dxa" w:w="4896"/>
          </w:tcPr>
          <w:p>
            <w:r>
              <w:t>RMSE (₹)</w:t>
            </w:r>
          </w:p>
        </w:tc>
        <w:tc>
          <w:tcPr>
            <w:tcW w:type="dxa" w:w="4896"/>
          </w:tcPr>
          <w:p>
            <w:r>
              <w:t>Fill after running train_model.py</w:t>
            </w:r>
          </w:p>
        </w:tc>
      </w:tr>
      <w:tr>
        <w:tc>
          <w:tcPr>
            <w:tcW w:type="dxa" w:w="4896"/>
          </w:tcPr>
          <w:p>
            <w:r>
              <w:t>R² score</w:t>
            </w:r>
          </w:p>
        </w:tc>
        <w:tc>
          <w:tcPr>
            <w:tcW w:type="dxa" w:w="4896"/>
          </w:tcPr>
          <w:p>
            <w:r>
              <w:t>Fill after running train_model.py</w:t>
            </w:r>
          </w:p>
        </w:tc>
      </w:tr>
    </w:tbl>
    <w:p>
      <w:r>
        <w:t>Expected functional result: the app accepts property inputs and displays a predicted price in rupees and lakhs. Because the dataset is synthetic, a successful run confirms the implementation works, not that the predictions accurately represent the Indian property market.</w:t>
      </w:r>
    </w:p>
    <w:p>
      <w:r>
        <w:t>Suggested screenshots to add after running the project: (1) terminal showing model evaluation metrics; (2) Streamlit form with sample property details; and (3) the prediction result displayed by the app.</w:t>
      </w:r>
    </w:p>
    <w:p>
      <w:pPr>
        <w:pStyle w:val="Heading1"/>
      </w:pPr>
      <w:r>
        <w:t>10. Conclusion</w:t>
      </w:r>
    </w:p>
    <w:p>
      <w:r>
        <w:t>This mini project demonstrates an end-to-end supervised machine-learning workflow for house price prediction. It uses Pandas for data handling, Scikit-learn for preprocessing, Random Forest Regression and evaluation, Joblib for model persistence, and Streamlit for the user interface. The project helps illustrate how property features can be used to estimate a continuous target value. The main limitation is the synthetic demonstration dataset. Future work should use verified, appropriately licensed, representative property data, include more relevant features, compare multiple algorithms, and validate predictions on unseen records from a later time period before using the application for real-world decisions.</w:t>
      </w:r>
    </w:p>
    <w:p>
      <w:pPr>
        <w:pStyle w:val="Heading1"/>
      </w:pPr>
      <w:r>
        <w:t>References</w:t>
      </w:r>
    </w:p>
    <w:p>
      <w:pPr>
        <w:pStyle w:val="ListBullet"/>
      </w:pPr>
      <w:r>
        <w:t>Scikit-learn documentation: https://scikit-learn.org/</w:t>
      </w:r>
    </w:p>
    <w:p>
      <w:pPr>
        <w:pStyle w:val="ListBullet"/>
      </w:pPr>
      <w:r>
        <w:t>Streamlit documentation: https://docs.streamlit.io/</w:t>
      </w:r>
    </w:p>
    <w:p>
      <w:pPr>
        <w:pStyle w:val="ListBullet"/>
      </w:pPr>
      <w:r>
        <w:t>Pandas documentation: https://pandas.pydata.org/docs/</w:t>
      </w:r>
    </w:p>
    <w:p>
      <w:pPr>
        <w:pStyle w:val="ListBullet"/>
      </w:pPr>
      <w:r>
        <w:t>Python documentation: https://docs.python.org/3/</w:t>
      </w:r>
    </w:p>
    <w:sectPr w:rsidR="00FC693F" w:rsidRPr="0006063C" w:rsidSect="00034616">
      <w:footerReference w:type="default" r:id="rId9"/>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House Price Prediction Using Machine Learning | Page </w:t>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